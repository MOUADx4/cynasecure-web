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Mobile</w:t>
      </w:r>
    </w:p>
    <w:p>
      <w:r>
        <w:rPr>
          <w:b/>
          <w:color w:val="2563EB"/>
          <w:sz w:val="26"/>
        </w:rPr>
        <w:t>Toutes les questions possibles du jury, avec réponses complètes</w:t>
      </w:r>
    </w:p>
    <w:p>
      <w:r>
        <w:rPr>
          <w:color w:val="6B7280"/>
          <w:sz w:val="20"/>
        </w:rPr>
        <w:t>Partie : Application mobile (React Native / Expo) - Wissal LIDAM</w:t>
        <w:br/>
        <w:t>Projet fil rouge B3 - DEV · H3 HITEMA · Promotion 2025-2026</w:t>
      </w:r>
    </w:p>
    <w:p>
      <w:r>
        <w:rPr>
          <w:i/>
          <w:color w:val="6B7280"/>
          <w:sz w:val="20"/>
        </w:rPr>
        <w:t>L'application mobile est le miroir du site web : mêmes parcours, même API. Guide complet, du basique au technique.</w:t>
      </w:r>
    </w:p>
    <w:p/>
    <w:p>
      <w:r>
        <w:rPr>
          <w:b/>
          <w:color w:val="B45309"/>
          <w:sz w:val="30"/>
        </w:rPr>
        <w:t>Fiche d'identité de l'application mobile (à connaître par cœur)</w:t>
      </w:r>
    </w:p>
    <w:p>
      <w:pPr>
        <w:pStyle w:val="ListBullet"/>
      </w:pPr>
      <w:r>
        <w:rPr>
          <w:sz w:val="21"/>
        </w:rPr>
        <w:t>Framework : React Native 0.81, avec React 19.</w:t>
      </w:r>
    </w:p>
    <w:p>
      <w:pPr>
        <w:pStyle w:val="ListBullet"/>
      </w:pPr>
      <w:r>
        <w:rPr>
          <w:sz w:val="21"/>
        </w:rPr>
        <w:t>Plateforme de développement : Expo (SDK 54).</w:t>
      </w:r>
    </w:p>
    <w:p>
      <w:pPr>
        <w:pStyle w:val="ListBullet"/>
      </w:pPr>
      <w:r>
        <w:rPr>
          <w:sz w:val="21"/>
        </w:rPr>
        <w:t>Langage : TypeScript.</w:t>
      </w:r>
    </w:p>
    <w:p>
      <w:pPr>
        <w:pStyle w:val="ListBullet"/>
      </w:pPr>
      <w:r>
        <w:rPr>
          <w:sz w:val="21"/>
        </w:rPr>
        <w:t>Navigation : React Navigation 7 (pile native + barre d'onglets en bas).</w:t>
      </w:r>
    </w:p>
    <w:p>
      <w:pPr>
        <w:pStyle w:val="ListBullet"/>
      </w:pPr>
      <w:r>
        <w:rPr>
          <w:sz w:val="21"/>
        </w:rPr>
        <w:t>Communication : même API REST Symfony que le site web (client apiFetch).</w:t>
      </w:r>
    </w:p>
    <w:p>
      <w:pPr>
        <w:pStyle w:val="ListBullet"/>
      </w:pPr>
      <w:r>
        <w:rPr>
          <w:sz w:val="21"/>
        </w:rPr>
        <w:t>Authentification : session par cookie, via credentials: include dans les requêtes.</w:t>
      </w:r>
    </w:p>
    <w:p>
      <w:pPr>
        <w:pStyle w:val="ListBullet"/>
      </w:pPr>
      <w:r>
        <w:rPr>
          <w:sz w:val="21"/>
        </w:rPr>
        <w:t>Paiement : @stripe/stripe-react-native (champ carte sécurisé, confirmPayment).</w:t>
      </w:r>
    </w:p>
    <w:p>
      <w:pPr>
        <w:pStyle w:val="ListBullet"/>
      </w:pPr>
      <w:r>
        <w:rPr>
          <w:sz w:val="21"/>
        </w:rPr>
        <w:t>Multilingue : i18next + expo-localization - 287 clés en FR, EN, ES.</w:t>
      </w:r>
    </w:p>
    <w:p>
      <w:pPr>
        <w:pStyle w:val="ListBullet"/>
      </w:pPr>
      <w:r>
        <w:rPr>
          <w:sz w:val="21"/>
        </w:rPr>
        <w:t>Stockage local : AsyncStorage (langue, panier).</w:t>
      </w:r>
    </w:p>
    <w:p>
      <w:pPr>
        <w:pStyle w:val="ListBullet"/>
      </w:pPr>
      <w:r>
        <w:rPr>
          <w:sz w:val="21"/>
        </w:rPr>
        <w:t>Animations : react-native-reanimated ; retours haptiques (expo-haptics) ; SafeArea.</w:t>
      </w:r>
    </w:p>
    <w:p>
      <w:pPr>
        <w:pStyle w:val="ListBullet"/>
      </w:pPr>
      <w:r>
        <w:rPr>
          <w:sz w:val="21"/>
        </w:rPr>
        <w:t>Graphiques admin : react-native-gifted-charts. Polices Google (Inter, Plus Jakarta Sans).</w:t>
      </w:r>
    </w:p>
    <w:p>
      <w:pPr>
        <w:pStyle w:val="ListBullet"/>
      </w:pPr>
      <w:r>
        <w:rPr>
          <w:sz w:val="21"/>
        </w:rPr>
        <w:t>34 écrans, 12 composants, 12 modules d'API. Splash écran et thème sombre de la marque.</w:t>
      </w:r>
    </w:p>
    <w:p>
      <w:r>
        <w:br w:type="page"/>
      </w:r>
    </w:p>
    <w:p/>
    <w:p>
      <w:r>
        <w:rPr>
          <w:b/>
          <w:color w:val="B45309"/>
          <w:sz w:val="30"/>
        </w:rPr>
        <w:t>1. Questions générales</w:t>
      </w:r>
    </w:p>
    <w:p>
      <w:pPr>
        <w:spacing w:after="40"/>
      </w:pPr>
      <w:r>
        <w:rPr>
          <w:b/>
          <w:color w:val="111112"/>
          <w:sz w:val="23"/>
        </w:rPr>
        <w:t>Q. C'est quoi React Native, en quelques mots ?</w:t>
      </w:r>
    </w:p>
    <w:p>
      <w:pPr>
        <w:spacing w:after="80"/>
      </w:pPr>
      <w:r>
        <w:rPr>
          <w:sz w:val="22"/>
        </w:rPr>
        <w:t>React Native, c'est un framework qui permet de créer de vraies applications mobiles natives, pour iOS et Android, en écrivant du code React. Au lieu de générer une page web, le code produit des composants natifs du téléphone.</w:t>
      </w:r>
    </w:p>
    <w:p>
      <w:pPr>
        <w:spacing w:after="80"/>
      </w:pPr>
      <w:r>
        <w:rPr>
          <w:sz w:val="22"/>
        </w:rPr>
        <w:t>C'est ce qui m'a permis de réutiliser les mêmes concepts que le site web tout en livrant une application native.</w:t>
      </w:r>
    </w:p>
    <w:p>
      <w:pPr>
        <w:spacing w:after="120"/>
      </w:pPr>
    </w:p>
    <w:p>
      <w:pPr>
        <w:spacing w:after="40"/>
      </w:pPr>
      <w:r>
        <w:rPr>
          <w:b/>
          <w:color w:val="111112"/>
          <w:sz w:val="23"/>
        </w:rPr>
        <w:t>Q. Qu'est-ce qu'Expo ?</w:t>
      </w:r>
    </w:p>
    <w:p>
      <w:pPr>
        <w:spacing w:after="80"/>
      </w:pPr>
      <w:r>
        <w:rPr>
          <w:sz w:val="22"/>
        </w:rPr>
        <w:t>Expo est une plateforme construite au-dessus de React Native qui simplifie énormément le développement : elle fournit des outils prêts à l'emploi (caméra, stockage, polices, paiement…), permet de tester l'application instantanément sur un vrai téléphone avec l'application Expo Go, et gère la compilation. Ça nous a fait gagner beaucoup de temps.</w:t>
      </w:r>
    </w:p>
    <w:p>
      <w:pPr>
        <w:spacing w:after="120"/>
      </w:pPr>
    </w:p>
    <w:p>
      <w:pPr>
        <w:spacing w:after="40"/>
      </w:pPr>
      <w:r>
        <w:rPr>
          <w:b/>
          <w:color w:val="111112"/>
          <w:sz w:val="23"/>
        </w:rPr>
        <w:t>Q. Quelle est la différence entre une application native et une web app ?</w:t>
      </w:r>
    </w:p>
    <w:p>
      <w:pPr>
        <w:spacing w:after="80"/>
      </w:pPr>
      <w:r>
        <w:rPr>
          <w:sz w:val="22"/>
        </w:rPr>
        <w:t>Une web app s'ouvre dans un navigateur. Une application native s'installe sur le téléphone et utilise les composants et les capacités du système (gestes, notifications, retours haptiques, stockage local). Notre application est native : elle est plus fluide et mieux intégrée au téléphone qu'un simple site mobile.</w:t>
      </w:r>
    </w:p>
    <w:p>
      <w:pPr>
        <w:spacing w:after="120"/>
      </w:pPr>
    </w:p>
    <w:p>
      <w:pPr>
        <w:spacing w:after="40"/>
      </w:pPr>
      <w:r>
        <w:rPr>
          <w:b/>
          <w:color w:val="111112"/>
          <w:sz w:val="23"/>
        </w:rPr>
        <w:t>Q. Pourquoi React Native plutôt que de développer en natif (Swift / Kotlin) ?</w:t>
      </w:r>
    </w:p>
    <w:p>
      <w:pPr>
        <w:spacing w:after="80"/>
      </w:pPr>
      <w:r>
        <w:rPr>
          <w:sz w:val="22"/>
        </w:rPr>
        <w:t>Le natif pur aurait demandé de tout coder deux fois, une fois pour iOS en Swift et une fois pour Android en Kotlin. Avec React Native, on écrit une seule base de code pour les deux plateformes, et on partage l'écosystème React avec le site web. Pour une équipe étudiante et le temps imparti, c'était le choix le plus efficace.</w:t>
      </w:r>
    </w:p>
    <w:p>
      <w:pPr>
        <w:spacing w:after="120"/>
      </w:pPr>
    </w:p>
    <w:p>
      <w:pPr>
        <w:spacing w:after="40"/>
      </w:pPr>
      <w:r>
        <w:rPr>
          <w:b/>
          <w:color w:val="111112"/>
          <w:sz w:val="23"/>
        </w:rPr>
        <w:t>Q. Pourquoi React Native plutôt que Flutter ?</w:t>
      </w:r>
    </w:p>
    <w:p>
      <w:pPr>
        <w:spacing w:after="80"/>
      </w:pPr>
      <w:r>
        <w:rPr>
          <w:sz w:val="22"/>
        </w:rPr>
        <w:t>Flutter est excellent, mais il utilise le langage Dart, qu'on aurait dû apprendre. React Native nous permettait de rester dans l'écosystème React et TypeScript, déjà utilisé sur le site web par l'équipe. La cohérence et la réutilisation des compétences ont fait pencher la balance.</w:t>
      </w:r>
    </w:p>
    <w:p>
      <w:pPr>
        <w:spacing w:after="120"/>
      </w:pPr>
    </w:p>
    <w:p/>
    <w:p>
      <w:r>
        <w:rPr>
          <w:b/>
          <w:color w:val="B45309"/>
          <w:sz w:val="30"/>
        </w:rPr>
        <w:t>2. Architecture et navigation</w:t>
      </w:r>
    </w:p>
    <w:p>
      <w:pPr>
        <w:spacing w:after="40"/>
      </w:pPr>
      <w:r>
        <w:rPr>
          <w:b/>
          <w:color w:val="111112"/>
          <w:sz w:val="23"/>
        </w:rPr>
        <w:t>Q. Comment l'application est-elle organisée ?</w:t>
      </w:r>
    </w:p>
    <w:p>
      <w:pPr>
        <w:spacing w:after="80"/>
      </w:pPr>
      <w:r>
        <w:rPr>
          <w:sz w:val="22"/>
        </w:rPr>
        <w:t>Elle suit la même logique que le site : des écrans (screens) pour chaque page, des composants réutilisables, des modules d'API par domaine, des contextes pour l'état global, et un dossier de traduction. On a 34 écrans, regroupés par section : authentification, accueil, catalogue, panier, paiement, compte, et administration.</w:t>
      </w:r>
    </w:p>
    <w:p>
      <w:pPr>
        <w:spacing w:after="120"/>
      </w:pPr>
    </w:p>
    <w:p>
      <w:pPr>
        <w:spacing w:after="40"/>
      </w:pPr>
      <w:r>
        <w:rPr>
          <w:b/>
          <w:color w:val="111112"/>
          <w:sz w:val="23"/>
        </w:rPr>
        <w:t>Q. Comment fonctionne la navigation dans l'application ?</w:t>
      </w:r>
    </w:p>
    <w:p>
      <w:pPr>
        <w:spacing w:after="80"/>
      </w:pPr>
      <w:r>
        <w:rPr>
          <w:sz w:val="22"/>
        </w:rPr>
        <w:t>Avec React Navigation. J'utilise deux types de navigation combinés : une barre d'onglets en bas (bottom tabs) pour les sections principales - accueil, catalogue, panier, compte, contact - et une pile (stack) pour naviguer vers les écrans de détail, comme la fiche d'un service ou le paiement.</w:t>
      </w:r>
    </w:p>
    <w:p>
      <w:pPr>
        <w:spacing w:after="80"/>
      </w:pPr>
      <w:r>
        <w:rPr>
          <w:sz w:val="22"/>
        </w:rPr>
        <w:t>C'est le standard sur mobile : les onglets pour les grandes sections, la pile pour entrer dans le détail et revenir en arrière.</w:t>
      </w:r>
    </w:p>
    <w:p>
      <w:pPr>
        <w:spacing w:after="120"/>
      </w:pPr>
    </w:p>
    <w:p>
      <w:pPr>
        <w:spacing w:after="40"/>
      </w:pPr>
      <w:r>
        <w:rPr>
          <w:b/>
          <w:color w:val="111112"/>
          <w:sz w:val="23"/>
        </w:rPr>
        <w:t>Q. Qu'est-ce qu'un écran (screen) ?</w:t>
      </w:r>
    </w:p>
    <w:p>
      <w:pPr>
        <w:spacing w:after="80"/>
      </w:pPr>
      <w:r>
        <w:rPr>
          <w:sz w:val="22"/>
        </w:rPr>
        <w:t>C'est l'équivalent d'une page sur mobile : un composant qui occupe l'écran et correspond à une vue, par exemple l'écran du catalogue ou l'écran de paiement. La navigation fait passer d'un écran à l'autre.</w:t>
      </w:r>
    </w:p>
    <w:p>
      <w:pPr>
        <w:spacing w:after="120"/>
      </w:pPr>
    </w:p>
    <w:p>
      <w:pPr>
        <w:spacing w:after="40"/>
      </w:pPr>
      <w:r>
        <w:rPr>
          <w:b/>
          <w:color w:val="111112"/>
          <w:sz w:val="23"/>
        </w:rPr>
        <w:t>Q. Comment gérez-vous l'encoche et les bords de l'écran (notch) ?</w:t>
      </w:r>
    </w:p>
    <w:p>
      <w:pPr>
        <w:spacing w:after="80"/>
      </w:pPr>
      <w:r>
        <w:rPr>
          <w:sz w:val="22"/>
        </w:rPr>
        <w:t>Avec react-native-safe-area-context, qui fournit les zones sûres du téléphone. Ça garantit que le contenu ne passe pas sous l'encoche, la barre d'état ou la barre de navigation, sur tous les modèles.</w:t>
      </w:r>
    </w:p>
    <w:p>
      <w:pPr>
        <w:spacing w:after="120"/>
      </w:pPr>
    </w:p>
    <w:p/>
    <w:p>
      <w:r>
        <w:rPr>
          <w:b/>
          <w:color w:val="B45309"/>
          <w:sz w:val="30"/>
        </w:rPr>
        <w:t>3. Lien avec le backend</w:t>
      </w:r>
    </w:p>
    <w:p>
      <w:pPr>
        <w:spacing w:after="40"/>
      </w:pPr>
      <w:r>
        <w:rPr>
          <w:b/>
          <w:color w:val="111112"/>
          <w:sz w:val="23"/>
        </w:rPr>
        <w:t>Q. L'application mobile a-t-elle son propre serveur ?</w:t>
      </w:r>
    </w:p>
    <w:p>
      <w:pPr>
        <w:spacing w:after="80"/>
      </w:pPr>
      <w:r>
        <w:rPr>
          <w:sz w:val="22"/>
        </w:rPr>
        <w:t>Non, et c'est un point important : elle n'a aucune logique métier propre. Elle consomme exactement la même API REST Symfony que le site web. La logique - prix, commandes, paiements, règles - est entièrement côté serveur.</w:t>
      </w:r>
    </w:p>
    <w:p>
      <w:pPr>
        <w:spacing w:after="80"/>
      </w:pPr>
      <w:r>
        <w:rPr>
          <w:sz w:val="22"/>
        </w:rPr>
        <w:t>L'application ne fait qu'afficher les données et envoyer les actions de l'utilisateur. C'est ce qui garantit que le web et le mobile sont toujours cohérents.</w:t>
      </w:r>
    </w:p>
    <w:p>
      <w:pPr>
        <w:spacing w:after="120"/>
      </w:pPr>
    </w:p>
    <w:p>
      <w:pPr>
        <w:spacing w:after="40"/>
      </w:pPr>
      <w:r>
        <w:rPr>
          <w:b/>
          <w:color w:val="111112"/>
          <w:sz w:val="23"/>
        </w:rPr>
        <w:t>Q. Comment l'application communique-t-elle avec l'API ?</w:t>
      </w:r>
    </w:p>
    <w:p>
      <w:pPr>
        <w:spacing w:after="80"/>
      </w:pPr>
      <w:r>
        <w:rPr>
          <w:sz w:val="22"/>
        </w:rPr>
        <w:t>Via un client apiFetch, le même principe que sur le web : toutes les requêtes passent par cette fonction, qui gère l'URL de base, le format JSON, les en-têtes, les cookies de session et les erreurs. Chaque domaine a son module : auth, services, checkout, subscriptions, etc.</w:t>
      </w:r>
    </w:p>
    <w:p>
      <w:pPr>
        <w:spacing w:after="120"/>
      </w:pPr>
    </w:p>
    <w:p>
      <w:pPr>
        <w:spacing w:after="40"/>
      </w:pPr>
      <w:r>
        <w:rPr>
          <w:b/>
          <w:color w:val="111112"/>
          <w:sz w:val="23"/>
        </w:rPr>
        <w:t>Q. Comment l'application connaît-elle l'adresse du backend ?</w:t>
      </w:r>
    </w:p>
    <w:p>
      <w:pPr>
        <w:spacing w:after="80"/>
      </w:pPr>
      <w:r>
        <w:rPr>
          <w:sz w:val="22"/>
        </w:rPr>
        <w:t>Via une variable d'environnement, EXPO_PUBLIC_API_URL. En développement, comme le téléphone et l'ordinateur sont sur le même réseau, on pointe vers l'adresse IP locale de la machine - pas « localhost », car localhost désignerait le téléphone lui-même. En production, on mettrait l'URL du serveur.</w:t>
      </w:r>
    </w:p>
    <w:p>
      <w:pPr>
        <w:spacing w:after="120"/>
      </w:pPr>
    </w:p>
    <w:p>
      <w:pPr>
        <w:spacing w:after="40"/>
      </w:pPr>
      <w:r>
        <w:rPr>
          <w:b/>
          <w:color w:val="111112"/>
          <w:sz w:val="23"/>
        </w:rPr>
        <w:t>Q. Pourquoi utiliser l'IP locale et pas localhost en développement ?</w:t>
      </w:r>
    </w:p>
    <w:p>
      <w:pPr>
        <w:spacing w:after="80"/>
      </w:pPr>
      <w:r>
        <w:rPr>
          <w:sz w:val="22"/>
        </w:rPr>
        <w:t>Parce que l'application tourne sur le téléphone, qui est un appareil distinct de l'ordinateur. Pour lui, « localhost » serait lui-même. Il faut donc lui donner l'adresse IP de l'ordinateur sur le réseau Wi-Fi pour qu'il puisse joindre le serveur Symfony.</w:t>
      </w:r>
    </w:p>
    <w:p>
      <w:pPr>
        <w:spacing w:after="120"/>
      </w:pPr>
    </w:p>
    <w:p/>
    <w:p>
      <w:r>
        <w:rPr>
          <w:b/>
          <w:color w:val="B45309"/>
          <w:sz w:val="30"/>
        </w:rPr>
        <w:t>4. Session et authentification</w:t>
      </w:r>
    </w:p>
    <w:p>
      <w:pPr>
        <w:spacing w:after="40"/>
      </w:pPr>
      <w:r>
        <w:rPr>
          <w:b/>
          <w:color w:val="111112"/>
          <w:sz w:val="23"/>
        </w:rPr>
        <w:t>Q. Comment gérez-vous l'authentification sur mobile ?</w:t>
      </w:r>
    </w:p>
    <w:p>
      <w:pPr>
        <w:spacing w:after="80"/>
      </w:pPr>
      <w:r>
        <w:rPr>
          <w:sz w:val="22"/>
        </w:rPr>
        <w:t>Comme sur le web : par session. Quand l'utilisateur se connecte, le serveur renvoie un cookie de session, et l'application le renvoie automatiquement à chaque requête grâce à l'option credentials: include. L'utilisateur reste donc connecté entre les écrans.</w:t>
      </w:r>
    </w:p>
    <w:p>
      <w:pPr>
        <w:spacing w:after="80"/>
      </w:pPr>
      <w:r>
        <w:rPr>
          <w:sz w:val="22"/>
        </w:rPr>
        <w:t>On ne stocke aucun mot de passe sur le téléphone. C'est le cookie de session qui fait foi.</w:t>
      </w:r>
    </w:p>
    <w:p>
      <w:pPr>
        <w:spacing w:after="120"/>
      </w:pPr>
    </w:p>
    <w:p>
      <w:pPr>
        <w:spacing w:after="40"/>
      </w:pPr>
      <w:r>
        <w:rPr>
          <w:b/>
          <w:color w:val="111112"/>
          <w:sz w:val="23"/>
        </w:rPr>
        <w:t>Q. La session est-elle conservée si on ferme et rouvre l'application ?</w:t>
      </w:r>
    </w:p>
    <w:p>
      <w:pPr>
        <w:spacing w:after="80"/>
      </w:pPr>
      <w:r>
        <w:rPr>
          <w:sz w:val="22"/>
        </w:rPr>
        <w:t>Le cookie de session est géré par la couche réseau native du téléphone, ce qui permet de rester connecté pendant la durée de validité de la session. Au lancement, l'application interroge l'API pour savoir si l'utilisateur est toujours connecté et récupérer son profil.</w:t>
      </w:r>
    </w:p>
    <w:p>
      <w:pPr>
        <w:spacing w:after="120"/>
      </w:pPr>
    </w:p>
    <w:p>
      <w:pPr>
        <w:spacing w:after="40"/>
      </w:pPr>
      <w:r>
        <w:rPr>
          <w:b/>
          <w:color w:val="111112"/>
          <w:sz w:val="23"/>
        </w:rPr>
        <w:t>Q. Stockez-vous des données sensibles sur le téléphone ?</w:t>
      </w:r>
    </w:p>
    <w:p>
      <w:pPr>
        <w:spacing w:after="80"/>
      </w:pPr>
      <w:r>
        <w:rPr>
          <w:sz w:val="22"/>
        </w:rPr>
        <w:t>Non. On ne stocke ni mot de passe, ni données de carte. Le stockage local (AsyncStorage) ne contient que des informations non sensibles : la langue choisie et le contenu du panier.</w:t>
      </w:r>
    </w:p>
    <w:p>
      <w:pPr>
        <w:spacing w:after="120"/>
      </w:pPr>
    </w:p>
    <w:p/>
    <w:p>
      <w:r>
        <w:rPr>
          <w:b/>
          <w:color w:val="B45309"/>
          <w:sz w:val="30"/>
        </w:rPr>
        <w:t>5. Paiement sur mobile</w:t>
      </w:r>
    </w:p>
    <w:p>
      <w:pPr>
        <w:spacing w:after="40"/>
      </w:pPr>
      <w:r>
        <w:rPr>
          <w:b/>
          <w:color w:val="111112"/>
          <w:sz w:val="23"/>
        </w:rPr>
        <w:t>Q. Comment fonctionne le paiement par carte dans l'application ?</w:t>
      </w:r>
    </w:p>
    <w:p>
      <w:pPr>
        <w:spacing w:after="80"/>
      </w:pPr>
      <w:r>
        <w:rPr>
          <w:sz w:val="22"/>
        </w:rPr>
        <w:t>Avec la bibliothèque officielle @stripe/stripe-react-native. J'utilise un composant de saisie de carte sécurisé (CardField) fourni par Stripe. Le backend crée le paiement et renvoie un « client secret », puis l'application confirme le paiement directement avec Stripe via la fonction confirmPayment.</w:t>
      </w:r>
    </w:p>
    <w:p>
      <w:pPr>
        <w:spacing w:after="80"/>
      </w:pPr>
      <w:r>
        <w:rPr>
          <w:sz w:val="22"/>
        </w:rPr>
        <w:t>Les données de la carte ne passent jamais par notre serveur : elles vont directement à Stripe, comme sur le web.</w:t>
      </w:r>
    </w:p>
    <w:p>
      <w:pPr>
        <w:spacing w:after="120"/>
      </w:pPr>
    </w:p>
    <w:p>
      <w:pPr>
        <w:spacing w:after="40"/>
      </w:pPr>
      <w:r>
        <w:rPr>
          <w:b/>
          <w:color w:val="111112"/>
          <w:sz w:val="23"/>
        </w:rPr>
        <w:t>Q. Comment la clé Stripe est-elle configurée dans l'application ?</w:t>
      </w:r>
    </w:p>
    <w:p>
      <w:pPr>
        <w:spacing w:after="80"/>
      </w:pPr>
      <w:r>
        <w:rPr>
          <w:sz w:val="22"/>
        </w:rPr>
        <w:t>L'application est enveloppée dans un StripeProvider, auquel on fournit la clé publique (publishable key), via une variable d'environnement EXPO_PUBLIC_STRIPE_KEY. C'est une clé publique, faite pour être présente côté client. La clé secrète reste uniquement sur le serveur.</w:t>
      </w:r>
    </w:p>
    <w:p>
      <w:pPr>
        <w:spacing w:after="120"/>
      </w:pPr>
    </w:p>
    <w:p>
      <w:pPr>
        <w:spacing w:after="40"/>
      </w:pPr>
      <w:r>
        <w:rPr>
          <w:b/>
          <w:color w:val="111112"/>
          <w:sz w:val="23"/>
        </w:rPr>
        <w:t>Q. Le paiement mobile est-il aussi sécurisé que sur le web ?</w:t>
      </w:r>
    </w:p>
    <w:p>
      <w:pPr>
        <w:spacing w:after="80"/>
      </w:pPr>
      <w:r>
        <w:rPr>
          <w:sz w:val="22"/>
        </w:rPr>
        <w:t>Oui, c'est le même niveau de sécurité : le SDK Stripe officiel, un champ de carte sécurisé, la confirmation côté Stripe, et la validation finale par le webhook côté serveur. L'application ne voit jamais les données complètes de la carte.</w:t>
      </w:r>
    </w:p>
    <w:p>
      <w:pPr>
        <w:spacing w:after="120"/>
      </w:pPr>
    </w:p>
    <w:p>
      <w:pPr>
        <w:spacing w:after="40"/>
      </w:pPr>
      <w:r>
        <w:rPr>
          <w:b/>
          <w:color w:val="111112"/>
          <w:sz w:val="23"/>
        </w:rPr>
        <w:t>Q. Peut-on enregistrer un moyen de paiement sur mobile ?</w:t>
      </w:r>
    </w:p>
    <w:p>
      <w:pPr>
        <w:spacing w:after="80"/>
      </w:pPr>
      <w:r>
        <w:rPr>
          <w:sz w:val="22"/>
        </w:rPr>
        <w:t>Oui, via un « SetupIntent » Stripe : l'utilisateur enregistre une carte sans paiement immédiat, ce qui permet ensuite les renouvellements automatiques. C'est géré dans l'écran des moyens de paiement.</w:t>
      </w:r>
    </w:p>
    <w:p>
      <w:pPr>
        <w:spacing w:after="120"/>
      </w:pPr>
    </w:p>
    <w:p/>
    <w:p>
      <w:r>
        <w:rPr>
          <w:b/>
          <w:color w:val="B45309"/>
          <w:sz w:val="30"/>
        </w:rPr>
        <w:t>6. Multilingue et stockage local</w:t>
      </w:r>
    </w:p>
    <w:p>
      <w:pPr>
        <w:spacing w:after="40"/>
      </w:pPr>
      <w:r>
        <w:rPr>
          <w:b/>
          <w:color w:val="111112"/>
          <w:sz w:val="23"/>
        </w:rPr>
        <w:t>Q. L'application est-elle multilingue ?</w:t>
      </w:r>
    </w:p>
    <w:p>
      <w:pPr>
        <w:spacing w:after="80"/>
      </w:pPr>
      <w:r>
        <w:rPr>
          <w:sz w:val="22"/>
        </w:rPr>
        <w:t>Oui, en français, anglais et espagnol, avec i18next, comme le site. Il y a 287 clés de traduction dans chaque langue. La langue du téléphone est détectée automatiquement au premier lancement avec expo-localization, et le choix de l'utilisateur est ensuite mémorisé.</w:t>
      </w:r>
    </w:p>
    <w:p>
      <w:pPr>
        <w:spacing w:after="120"/>
      </w:pPr>
    </w:p>
    <w:p>
      <w:pPr>
        <w:spacing w:after="40"/>
      </w:pPr>
      <w:r>
        <w:rPr>
          <w:b/>
          <w:color w:val="111112"/>
          <w:sz w:val="23"/>
        </w:rPr>
        <w:t>Q. Où est mémorisé le choix de langue et le panier ?</w:t>
      </w:r>
    </w:p>
    <w:p>
      <w:pPr>
        <w:spacing w:after="80"/>
      </w:pPr>
      <w:r>
        <w:rPr>
          <w:sz w:val="22"/>
        </w:rPr>
        <w:t>Dans AsyncStorage, le système de stockage local clé-valeur de React Native. C'est l'équivalent du localStorage du navigateur. On y garde la langue choisie et le contenu du panier, pour les retrouver au prochain lancement.</w:t>
      </w:r>
    </w:p>
    <w:p>
      <w:pPr>
        <w:spacing w:after="120"/>
      </w:pPr>
    </w:p>
    <w:p>
      <w:pPr>
        <w:spacing w:after="40"/>
      </w:pPr>
      <w:r>
        <w:rPr>
          <w:b/>
          <w:color w:val="111112"/>
          <w:sz w:val="23"/>
        </w:rPr>
        <w:t>Q. Qu'est-ce qu'AsyncStorage ?</w:t>
      </w:r>
    </w:p>
    <w:p>
      <w:pPr>
        <w:spacing w:after="80"/>
      </w:pPr>
      <w:r>
        <w:rPr>
          <w:sz w:val="22"/>
        </w:rPr>
        <w:t>C'est un stockage local persistant, simple, sous forme de clé-valeur, propre à l'application sur le téléphone. Il est asynchrone, d'où son nom. On l'utilise pour des données non sensibles qui doivent survivre à la fermeture de l'application.</w:t>
      </w:r>
    </w:p>
    <w:p>
      <w:pPr>
        <w:spacing w:after="120"/>
      </w:pPr>
    </w:p>
    <w:p/>
    <w:p>
      <w:r>
        <w:rPr>
          <w:b/>
          <w:color w:val="B45309"/>
          <w:sz w:val="30"/>
        </w:rPr>
        <w:t>7. Interface et expérience mobile</w:t>
      </w:r>
    </w:p>
    <w:p>
      <w:pPr>
        <w:spacing w:after="40"/>
      </w:pPr>
      <w:r>
        <w:rPr>
          <w:b/>
          <w:color w:val="111112"/>
          <w:sz w:val="23"/>
        </w:rPr>
        <w:t>Q. Comment avez-vous soigné l'expérience mobile ?</w:t>
      </w:r>
    </w:p>
    <w:p>
      <w:pPr>
        <w:spacing w:after="80"/>
      </w:pPr>
      <w:r>
        <w:rPr>
          <w:sz w:val="22"/>
        </w:rPr>
        <w:t>Avec plusieurs éléments propres au mobile : des animations fluides avec react-native-reanimated, des retours haptiques (de légères vibrations) sur les actions importantes via expo-haptics, le respect des zones sûres de l'écran, des dégradés, et un thème sombre cohérent avec la marque.</w:t>
      </w:r>
    </w:p>
    <w:p>
      <w:pPr>
        <w:spacing w:after="80"/>
      </w:pPr>
      <w:r>
        <w:rPr>
          <w:sz w:val="22"/>
        </w:rPr>
        <w:t>L'objectif était que l'application soit agréable et réactive, pas juste fonctionnelle.</w:t>
      </w:r>
    </w:p>
    <w:p>
      <w:pPr>
        <w:spacing w:after="120"/>
      </w:pPr>
    </w:p>
    <w:p>
      <w:pPr>
        <w:spacing w:after="40"/>
      </w:pPr>
      <w:r>
        <w:rPr>
          <w:b/>
          <w:color w:val="111112"/>
          <w:sz w:val="23"/>
        </w:rPr>
        <w:t>Q. Qu'est-ce que le retour haptique ?</w:t>
      </w:r>
    </w:p>
    <w:p>
      <w:pPr>
        <w:spacing w:after="80"/>
      </w:pPr>
      <w:r>
        <w:rPr>
          <w:sz w:val="22"/>
        </w:rPr>
        <w:t>C'est une légère vibration du téléphone en réponse à une action, par exemple l'ajout au panier ou la validation d'un paiement. Ça donne un retour physique à l'utilisateur et rend l'application plus agréable et plus « premium ».</w:t>
      </w:r>
    </w:p>
    <w:p>
      <w:pPr>
        <w:spacing w:after="120"/>
      </w:pPr>
    </w:p>
    <w:p>
      <w:pPr>
        <w:spacing w:after="40"/>
      </w:pPr>
      <w:r>
        <w:rPr>
          <w:b/>
          <w:color w:val="111112"/>
          <w:sz w:val="23"/>
        </w:rPr>
        <w:t>Q. Comment affichez-vous les graphiques dans la partie admin mobile ?</w:t>
      </w:r>
    </w:p>
    <w:p>
      <w:pPr>
        <w:spacing w:after="80"/>
      </w:pPr>
      <w:r>
        <w:rPr>
          <w:sz w:val="22"/>
        </w:rPr>
        <w:t>Avec react-native-gifted-charts, une bibliothèque de graphiques adaptée à React Native, puisque Recharts utilisé sur le web ne fonctionne pas tel quel sur mobile. On y retrouve les mêmes indicateurs que sur le back-office web.</w:t>
      </w:r>
    </w:p>
    <w:p>
      <w:pPr>
        <w:spacing w:after="120"/>
      </w:pPr>
    </w:p>
    <w:p>
      <w:pPr>
        <w:spacing w:after="40"/>
      </w:pPr>
      <w:r>
        <w:rPr>
          <w:b/>
          <w:color w:val="111112"/>
          <w:sz w:val="23"/>
        </w:rPr>
        <w:t>Q. L'écran de démarrage (splash) est-il personnalisé ?</w:t>
      </w:r>
    </w:p>
    <w:p>
      <w:pPr>
        <w:spacing w:after="80"/>
      </w:pPr>
      <w:r>
        <w:rPr>
          <w:sz w:val="22"/>
        </w:rPr>
        <w:t>Oui, avec expo-splash-screen : un écran de démarrage au fond bleu nuit avec le logo, dans les couleurs de la marque, pendant le chargement de l'application.</w:t>
      </w:r>
    </w:p>
    <w:p>
      <w:pPr>
        <w:spacing w:after="120"/>
      </w:pPr>
    </w:p>
    <w:p>
      <w:pPr>
        <w:spacing w:after="40"/>
      </w:pPr>
      <w:r>
        <w:rPr>
          <w:b/>
          <w:color w:val="111112"/>
          <w:sz w:val="23"/>
        </w:rPr>
        <w:t>Q. Comment téléchargez-vous les factures sur mobile ?</w:t>
      </w:r>
    </w:p>
    <w:p>
      <w:pPr>
        <w:spacing w:after="80"/>
      </w:pPr>
      <w:r>
        <w:rPr>
          <w:sz w:val="22"/>
        </w:rPr>
        <w:t>Avec expo-file-system pour enregistrer le PDF reçu de l'API dans le téléphone, puis expo-sharing pour proposer de l'ouvrir ou de le partager. C'est l'équivalent mobile du téléchargement de facture du site.</w:t>
      </w:r>
    </w:p>
    <w:p>
      <w:pPr>
        <w:spacing w:after="120"/>
      </w:pPr>
    </w:p>
    <w:p/>
    <w:p>
      <w:r>
        <w:rPr>
          <w:b/>
          <w:color w:val="B45309"/>
          <w:sz w:val="30"/>
        </w:rPr>
        <w:t>8. Fonctionnalités</w:t>
      </w:r>
    </w:p>
    <w:p>
      <w:pPr>
        <w:spacing w:after="40"/>
      </w:pPr>
      <w:r>
        <w:rPr>
          <w:b/>
          <w:color w:val="111112"/>
          <w:sz w:val="23"/>
        </w:rPr>
        <w:t>Q. Quelles fonctionnalités du site retrouve-t-on sur mobile ?</w:t>
      </w:r>
    </w:p>
    <w:p>
      <w:pPr>
        <w:spacing w:after="80"/>
      </w:pPr>
      <w:r>
        <w:rPr>
          <w:sz w:val="22"/>
        </w:rPr>
        <w:t>Quasiment toutes : l'accueil, le catalogue avec recherche, la fiche service, le panier, le tunnel de paiement, l'inscription et la connexion avec double authentification, l'espace compte (abonnements, commandes, adresses, moyens de paiement), le contact avec chatbot, et même une partie administration. C'est vraiment le miroir du site.</w:t>
      </w:r>
    </w:p>
    <w:p>
      <w:pPr>
        <w:spacing w:after="120"/>
      </w:pPr>
    </w:p>
    <w:p>
      <w:pPr>
        <w:spacing w:after="40"/>
      </w:pPr>
      <w:r>
        <w:rPr>
          <w:b/>
          <w:color w:val="111112"/>
          <w:sz w:val="23"/>
        </w:rPr>
        <w:t>Q. Pourquoi avoir refait une application au lieu d'un simple site mobile ?</w:t>
      </w:r>
    </w:p>
    <w:p>
      <w:pPr>
        <w:spacing w:after="80"/>
      </w:pPr>
      <w:r>
        <w:rPr>
          <w:sz w:val="22"/>
        </w:rPr>
        <w:t>Parce que le cahier des charges demandait une application mobile native, miroir du site. Et c'est aussi un vrai atout : une application offre une meilleure expérience, l'accès aux fonctions du téléphone, et une présence sur les stores. C'est notamment ce qui distingue CynaSecure des marketplaces qui n'ont qu'un site web.</w:t>
      </w:r>
    </w:p>
    <w:p>
      <w:pPr>
        <w:spacing w:after="120"/>
      </w:pPr>
    </w:p>
    <w:p/>
    <w:p>
      <w:r>
        <w:rPr>
          <w:b/>
          <w:color w:val="B45309"/>
          <w:sz w:val="30"/>
        </w:rPr>
        <w:t>9. Build, test et déploiement</w:t>
      </w:r>
    </w:p>
    <w:p>
      <w:pPr>
        <w:spacing w:after="40"/>
      </w:pPr>
      <w:r>
        <w:rPr>
          <w:b/>
          <w:color w:val="111112"/>
          <w:sz w:val="23"/>
        </w:rPr>
        <w:t>Q. Comment avez-vous testé l'application pendant le développement ?</w:t>
      </w:r>
    </w:p>
    <w:p>
      <w:pPr>
        <w:spacing w:after="80"/>
      </w:pPr>
      <w:r>
        <w:rPr>
          <w:sz w:val="22"/>
        </w:rPr>
        <w:t>Avec Expo Go : on scanne un QR code et l'application se lance instantanément sur un vrai téléphone, avec rechargement à chaud à chaque modification. Ça permet de tester en conditions réelles très rapidement. On a aussi la vérification TypeScript pour fiabiliser le code.</w:t>
      </w:r>
    </w:p>
    <w:p>
      <w:pPr>
        <w:spacing w:after="120"/>
      </w:pPr>
    </w:p>
    <w:p>
      <w:pPr>
        <w:spacing w:after="40"/>
      </w:pPr>
      <w:r>
        <w:rPr>
          <w:b/>
          <w:color w:val="111112"/>
          <w:sz w:val="23"/>
        </w:rPr>
        <w:t>Q. Avez-vous des tests automatisés sur le mobile ?</w:t>
      </w:r>
    </w:p>
    <w:p>
      <w:pPr>
        <w:spacing w:after="80"/>
      </w:pPr>
      <w:r>
        <w:rPr>
          <w:sz w:val="22"/>
        </w:rPr>
        <w:t>Sur le mobile, on s'est appuyés sur la vérification de types TypeScript et sur des tests manuels approfondis sur appareil réel, pour chaque parcours. On n'a pas mis en place de suite de tests automatisés sur cette partie, faute de temps - c'est une amélioration possible. En revanche, la logique métier est testée côté backend, qui est commun aux deux clients.</w:t>
      </w:r>
    </w:p>
    <w:p>
      <w:pPr>
        <w:spacing w:after="200"/>
      </w:pPr>
      <w:r>
        <w:rPr>
          <w:i/>
          <w:color w:val="0F805B"/>
          <w:sz w:val="20"/>
        </w:rPr>
        <w:t>Astuce : Réponse honnête. Mets en avant que le cœur (l'API) est testé côté back, donc le mobile profite de cette fiabilité.</w:t>
      </w:r>
    </w:p>
    <w:p>
      <w:pPr>
        <w:spacing w:after="40"/>
      </w:pPr>
      <w:r>
        <w:rPr>
          <w:b/>
          <w:color w:val="111112"/>
          <w:sz w:val="23"/>
        </w:rPr>
        <w:t>Q. Comment publierait-on l'application sur les stores ?</w:t>
      </w:r>
    </w:p>
    <w:p>
      <w:pPr>
        <w:spacing w:after="80"/>
      </w:pPr>
      <w:r>
        <w:rPr>
          <w:sz w:val="22"/>
        </w:rPr>
        <w:t>Avec EAS Build, le service de compilation d'Expo, qui génère les fichiers d'installation pour iOS et Android (les .ipa et .apk/.aab). On pourrait ensuite les soumettre à l'App Store et au Google Play. Pour la soutenance, on fait la démonstration via Expo Go.</w:t>
      </w:r>
    </w:p>
    <w:p>
      <w:pPr>
        <w:spacing w:after="120"/>
      </w:pPr>
    </w:p>
    <w:p>
      <w:pPr>
        <w:spacing w:after="40"/>
      </w:pPr>
      <w:r>
        <w:rPr>
          <w:b/>
          <w:color w:val="111112"/>
          <w:sz w:val="23"/>
        </w:rPr>
        <w:t>Q. Qu'est-ce que le fichier app.json ?</w:t>
      </w:r>
    </w:p>
    <w:p>
      <w:pPr>
        <w:spacing w:after="80"/>
      </w:pPr>
      <w:r>
        <w:rPr>
          <w:sz w:val="22"/>
        </w:rPr>
        <w:t>C'est le fichier de configuration de l'application Expo : son nom, son icône, son écran de démarrage, son identifiant, ses permissions et ses plugins (comme Stripe). C'est là qu'on règle tout ce qui concerne l'application elle-même.</w:t>
      </w:r>
    </w:p>
    <w:p>
      <w:pPr>
        <w:spacing w:after="120"/>
      </w:pPr>
    </w:p>
    <w:p/>
    <w:p>
      <w:r>
        <w:rPr>
          <w:b/>
          <w:color w:val="B45309"/>
          <w:sz w:val="30"/>
        </w:rPr>
        <w:t>10. Questions pièges et réponses honnêtes</w:t>
      </w:r>
    </w:p>
    <w:p>
      <w:pPr>
        <w:spacing w:after="40"/>
      </w:pPr>
      <w:r>
        <w:rPr>
          <w:b/>
          <w:color w:val="111112"/>
          <w:sz w:val="23"/>
        </w:rPr>
        <w:t>Q. L'application est-elle publiée sur l'App Store ou Google Play ?</w:t>
      </w:r>
    </w:p>
    <w:p>
      <w:pPr>
        <w:spacing w:after="80"/>
      </w:pPr>
      <w:r>
        <w:rPr>
          <w:sz w:val="22"/>
        </w:rPr>
        <w:t>Pas encore. Pour la soutenance, on la fait tourner via Expo Go sur un vrai téléphone, ce qui montre l'application en conditions réelles. La publication sur les stores, via EAS Build, fait partie de nos perspectives.</w:t>
      </w:r>
    </w:p>
    <w:p>
      <w:pPr>
        <w:spacing w:after="120"/>
      </w:pPr>
    </w:p>
    <w:p>
      <w:pPr>
        <w:spacing w:after="40"/>
      </w:pPr>
      <w:r>
        <w:rPr>
          <w:b/>
          <w:color w:val="111112"/>
          <w:sz w:val="23"/>
        </w:rPr>
        <w:t>Q. Le code mobile est-il le même que le code web ?</w:t>
      </w:r>
    </w:p>
    <w:p>
      <w:pPr>
        <w:spacing w:after="80"/>
      </w:pPr>
      <w:r>
        <w:rPr>
          <w:sz w:val="22"/>
        </w:rPr>
        <w:t>Non, ce sont deux bases de code distinctes : le web est en React, le mobile en React Native, avec des composants différents (par exemple View et Text au lieu de div et span). Mais ils partagent les mêmes concepts, la même API et la même logique métier côté serveur. On ne duplique donc pas la logique, seulement l'interface adaptée à chaque support.</w:t>
      </w:r>
    </w:p>
    <w:p>
      <w:pPr>
        <w:spacing w:after="120"/>
      </w:pPr>
    </w:p>
    <w:p>
      <w:pPr>
        <w:spacing w:after="40"/>
      </w:pPr>
      <w:r>
        <w:rPr>
          <w:b/>
          <w:color w:val="111112"/>
          <w:sz w:val="23"/>
        </w:rPr>
        <w:t>Q. Comment garantissez-vous que mobile et web affichent les mêmes données ?</w:t>
      </w:r>
    </w:p>
    <w:p>
      <w:pPr>
        <w:spacing w:after="80"/>
      </w:pPr>
      <w:r>
        <w:rPr>
          <w:sz w:val="22"/>
        </w:rPr>
        <w:t>Parce qu'ils interrogent la même API et la même base de données. Si un prix change ou une commande est passée, les deux le voient de la même façon. Il n'y a pas de logique dupliquée qui pourrait diverger.</w:t>
      </w:r>
    </w:p>
    <w:p>
      <w:pPr>
        <w:spacing w:after="120"/>
      </w:pPr>
    </w:p>
    <w:p>
      <w:pPr>
        <w:spacing w:after="40"/>
      </w:pPr>
      <w:r>
        <w:rPr>
          <w:b/>
          <w:color w:val="111112"/>
          <w:sz w:val="23"/>
        </w:rPr>
        <w:t>Q. L'application fonctionne-t-elle hors ligne ?</w:t>
      </w:r>
    </w:p>
    <w:p>
      <w:pPr>
        <w:spacing w:after="80"/>
      </w:pPr>
      <w:r>
        <w:rPr>
          <w:sz w:val="22"/>
        </w:rPr>
        <w:t>Pas vraiment : comme elle dépend de l'API pour les données, une connexion est nécessaire. On gère proprement les erreurs réseau avec des messages clairs. Un mode hors ligne plus poussé serait une évolution possible, mais ce n'était pas dans le périmètre.</w:t>
      </w:r>
    </w:p>
    <w:p>
      <w:pPr>
        <w:spacing w:after="120"/>
      </w:pPr>
    </w:p>
    <w:p>
      <w:pPr>
        <w:spacing w:after="40"/>
      </w:pPr>
      <w:r>
        <w:rPr>
          <w:b/>
          <w:color w:val="111112"/>
          <w:sz w:val="23"/>
        </w:rPr>
        <w:t>Q. Comment as-tu collaboré avec le reste de l'équipe ?</w:t>
      </w:r>
    </w:p>
    <w:p>
      <w:pPr>
        <w:spacing w:after="80"/>
      </w:pPr>
      <w:r>
        <w:rPr>
          <w:sz w:val="22"/>
        </w:rPr>
        <w:t>Je me suis appuyée sur l'API développée par Pharell, exactement comme le site web de Mouad. L'API était notre contrat commun, documenté dans Swagger. Je consommais les mêmes endpoints, ce qui garantissait la cohérence avec le web.</w:t>
      </w:r>
    </w:p>
    <w:p>
      <w:pPr>
        <w:spacing w:after="120"/>
      </w:pPr>
    </w:p>
    <w:p>
      <w:pPr>
        <w:spacing w:after="40"/>
      </w:pPr>
      <w:r>
        <w:rPr>
          <w:b/>
          <w:color w:val="111112"/>
          <w:sz w:val="23"/>
        </w:rPr>
        <w:t>Q. Qu'est-ce qui a été le plus difficile sur le mobile ?</w:t>
      </w:r>
    </w:p>
    <w:p>
      <w:pPr>
        <w:spacing w:after="80"/>
      </w:pPr>
      <w:r>
        <w:rPr>
          <w:sz w:val="22"/>
        </w:rPr>
        <w:t>Retrouver toutes les fonctionnalités du site sans dégrader l'expérience sur un petit écran. Il a fallu repenser la mise en page pour le mobile, gérer le clavier, les zones sûres, et garder une navigation simple malgré le nombre d'écrans.</w:t>
      </w:r>
    </w:p>
    <w:p>
      <w:pPr>
        <w:spacing w:after="120"/>
      </w:pPr>
    </w:p>
    <w:p>
      <w:r>
        <w:br w:type="page"/>
      </w:r>
    </w:p>
    <w:p/>
    <w:p>
      <w:r>
        <w:rPr>
          <w:b/>
          <w:color w:val="B45309"/>
          <w:sz w:val="30"/>
        </w:rPr>
        <w:t>Mémo express (à relire juste avant de passer)</w:t>
      </w:r>
    </w:p>
    <w:p>
      <w:pPr>
        <w:pStyle w:val="ListBullet"/>
      </w:pPr>
      <w:r>
        <w:rPr>
          <w:sz w:val="21"/>
        </w:rPr>
        <w:t>React Native 0.81 + Expo SDK 54 + TypeScript.</w:t>
      </w:r>
    </w:p>
    <w:p>
      <w:pPr>
        <w:pStyle w:val="ListBullet"/>
      </w:pPr>
      <w:r>
        <w:rPr>
          <w:sz w:val="21"/>
        </w:rPr>
        <w:t>Vraie application native iOS/Android, miroir du site web.</w:t>
      </w:r>
    </w:p>
    <w:p>
      <w:pPr>
        <w:pStyle w:val="ListBullet"/>
      </w:pPr>
      <w:r>
        <w:rPr>
          <w:sz w:val="21"/>
        </w:rPr>
        <w:t>Navigation : React Navigation (onglets en bas + pile pour le détail).</w:t>
      </w:r>
    </w:p>
    <w:p>
      <w:pPr>
        <w:pStyle w:val="ListBullet"/>
      </w:pPr>
      <w:r>
        <w:rPr>
          <w:sz w:val="21"/>
        </w:rPr>
        <w:t>Aucune logique métier propre : consomme la même API Symfony (apiFetch).</w:t>
      </w:r>
    </w:p>
    <w:p>
      <w:pPr>
        <w:pStyle w:val="ListBullet"/>
      </w:pPr>
      <w:r>
        <w:rPr>
          <w:sz w:val="21"/>
        </w:rPr>
        <w:t>API jointe via EXPO_PUBLIC_API_URL ; en dev, IP locale (pas localhost).</w:t>
      </w:r>
    </w:p>
    <w:p>
      <w:pPr>
        <w:pStyle w:val="ListBullet"/>
      </w:pPr>
      <w:r>
        <w:rPr>
          <w:sz w:val="21"/>
        </w:rPr>
        <w:t>Auth : session par cookie (credentials: include) ; aucun mot de passe stocké.</w:t>
      </w:r>
    </w:p>
    <w:p>
      <w:pPr>
        <w:pStyle w:val="ListBullet"/>
      </w:pPr>
      <w:r>
        <w:rPr>
          <w:sz w:val="21"/>
        </w:rPr>
        <w:t>Stockage local AsyncStorage : langue + panier (rien de sensible).</w:t>
      </w:r>
    </w:p>
    <w:p>
      <w:pPr>
        <w:pStyle w:val="ListBullet"/>
      </w:pPr>
      <w:r>
        <w:rPr>
          <w:sz w:val="21"/>
        </w:rPr>
        <w:t>Paiement : @stripe/stripe-react-native (CardField + confirmPayment), clé publique seulement.</w:t>
      </w:r>
    </w:p>
    <w:p>
      <w:pPr>
        <w:pStyle w:val="ListBullet"/>
      </w:pPr>
      <w:r>
        <w:rPr>
          <w:sz w:val="21"/>
        </w:rPr>
        <w:t>Multilingue i18next : 287 clés FR/EN/ES, langue détectée via expo-localization.</w:t>
      </w:r>
    </w:p>
    <w:p>
      <w:pPr>
        <w:pStyle w:val="ListBullet"/>
      </w:pPr>
      <w:r>
        <w:rPr>
          <w:sz w:val="21"/>
        </w:rPr>
        <w:t>UX : Reanimated, haptics, SafeArea, thème sombre, splash personnalisé.</w:t>
      </w:r>
    </w:p>
    <w:p>
      <w:pPr>
        <w:pStyle w:val="ListBullet"/>
      </w:pPr>
      <w:r>
        <w:rPr>
          <w:sz w:val="21"/>
        </w:rPr>
        <w:t>Graphiques admin : react-native-gifted-charts (Recharts ne marche pas sur mobile).</w:t>
      </w:r>
    </w:p>
    <w:p>
      <w:pPr>
        <w:pStyle w:val="ListBullet"/>
      </w:pPr>
      <w:r>
        <w:rPr>
          <w:sz w:val="21"/>
        </w:rPr>
        <w:t>Test : Expo Go + TypeScript + tests manuels ; pas de tests auto (logique testée côté back).</w:t>
      </w:r>
    </w:p>
    <w:p>
      <w:pPr>
        <w:pStyle w:val="ListBullet"/>
      </w:pPr>
      <w:r>
        <w:rPr>
          <w:sz w:val="21"/>
        </w:rPr>
        <w:t>Publication via EAS Build (perspective) ; démo via Expo Go.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